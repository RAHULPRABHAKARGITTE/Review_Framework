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</w:t>
            </w:r>
          </w:p>
        </w:tc>
      </w:tr>
      <w:tr>
        <w:tc>
          <w:tcPr>
            <w:tcW w:type="dxa" w:w="4320"/>
          </w:tcPr>
          <w:p>
            <w:r>
              <w:t>SCU_STC_SRS_585</w:t>
            </w:r>
          </w:p>
        </w:tc>
        <w:tc>
          <w:tcPr>
            <w:tcW w:type="dxa" w:w="4320"/>
          </w:tcPr>
          <w:p/>
          <w:p>
            <w:r>
              <w:t>The STC Program shall enter and remain in Failsafe Level 2 when a failure is reported by any one of the following Monitors:</w:t>
            </w:r>
          </w:p>
          <w:p>
            <w:r>
              <w:t>LVDT Double Loss Monitor,</w:t>
            </w:r>
          </w:p>
          <w:p>
            <w:r>
              <w:t>ASA Jump Monitor Status,</w:t>
            </w:r>
          </w:p>
          <w:p>
            <w:r>
              <w:t>LVDT No Angle Found Fault,</w:t>
            </w:r>
          </w:p>
          <w:p>
            <w:r>
              <w:t>EHSV1 and EHSV2 Monitor,</w:t>
            </w:r>
          </w:p>
          <w:p>
            <w:r>
              <w:t>Target Input Monitor,</w:t>
            </w:r>
          </w:p>
          <w:p>
            <w:r>
              <w:t>Over Angle Monitor,</w:t>
            </w:r>
          </w:p>
          <w:p>
            <w:r>
              <w:t>Watchdog Test Monitor,</w:t>
            </w:r>
          </w:p>
          <w:p>
            <w:r>
              <w:t>Watchdog Maximum Reset Count,</w:t>
            </w:r>
          </w:p>
          <w:p>
            <w:r>
              <w:t>ROM Test,</w:t>
            </w:r>
          </w:p>
          <w:p>
            <w:r>
              <w:t>RAM Integrity test,</w:t>
            </w:r>
          </w:p>
          <w:p>
            <w:r>
              <w:t>Rigging record and data Check,</w:t>
            </w:r>
          </w:p>
          <w:p>
            <w:r>
              <w:t>Aircraft Information check</w:t>
            </w:r>
          </w:p>
          <w:p>
            <w:r>
              <w:t>Note1: Each of these individual Monitors is defined as non-recoverable, therefore ensuring the STC Program cannot leave Failsafe level 2 after any one of these has been reported.</w:t>
            </w:r>
          </w:p>
          <w:p>
            <w:r>
              <w:t>Note2: The ROM Test and Ram Test are classified as a recoverable Monitors in the Supplier Equipment Specification (Ref : B2) however this is only after a reset of the Control Lane.</w:t>
            </w:r>
          </w:p>
          <w:p>
            <w:r>
              <w:t>Note3: Some of the above fault conditions result in processor resets which eventually end up with the processor stopping entry into a run-time mode. The SCU then behaves as if it is in Failsafe Level 2 because, firstly, the affected processor disables the SOV and secondly, the other processor will be in Failsafe Level 2 because of Loss of Interlane Communications.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SCU_STC_SRS_811</w:t>
            </w:r>
          </w:p>
        </w:tc>
        <w:tc>
          <w:tcPr>
            <w:tcW w:type="dxa" w:w="4320"/>
          </w:tcPr>
          <w:p/>
          <w:p>
            <w:r>
              <w:t>The STC Program shall determine A_DMC_9 LADC Monitor Status according to the following logic:</w:t>
            </w:r>
          </w:p>
          <w:p>
            <w:r>
              <w:t>IF the following condition is true for 220ms with a tolerance of +10ms</w:t>
            </w:r>
          </w:p>
          <w:p>
            <w:r>
              <w:t>(( No valid A_DMC_9 LADC labels have been received ) OR</w:t>
            </w:r>
          </w:p>
          <w:p>
            <w:r>
              <w:t>(A_DMC_9 LADC data have wrong (even) parity bit) OR</w:t>
            </w:r>
          </w:p>
          <w:p>
            <w:r>
              <w:t>(A_DMC_9 LADC have SSM data set to "Normal Operation"))</w:t>
            </w:r>
          </w:p>
          <w:p>
            <w:r>
              <w:t>THEN</w:t>
            </w:r>
          </w:p>
          <w:p>
            <w:r>
              <w:t>A_DMC_9 LADC Monitor Status = TRUE</w:t>
            </w:r>
          </w:p>
          <w:p>
            <w:r>
              <w:t>ELSE</w:t>
            </w:r>
          </w:p>
          <w:p>
            <w:r>
              <w:t>IF  the following condition is true for 320ms with a tolerance of +10ms</w:t>
            </w:r>
          </w:p>
          <w:p>
            <w:r>
              <w:t>((A_DMC_9 LADC labels have been received at expected update rate with a tolerance of +10ms ) AND</w:t>
            </w:r>
          </w:p>
          <w:p>
            <w:r>
              <w:t>(A_DMC_9 LADC data have correct (odd) parity bit) AND</w:t>
            </w:r>
          </w:p>
          <w:p>
            <w:r>
              <w:t>(A_DMC_9 LADC have SSM data set to "Normal Operation") AND</w:t>
            </w:r>
          </w:p>
          <w:p>
            <w:r>
              <w:t>(A_DMC_9 LADC Airspeed &lt; 35kts))</w:t>
            </w:r>
          </w:p>
          <w:p>
            <w:r>
              <w:t>THEN</w:t>
            </w:r>
          </w:p>
          <w:p>
            <w:r>
              <w:t>A_DMC_9 LADC Monitor Status = FALSE</w:t>
            </w:r>
          </w:p>
          <w:p>
            <w:r>
              <w:t>ELSE</w:t>
            </w:r>
          </w:p>
          <w:p>
            <w:r>
              <w:t>No action (A_DMC_9 LADC Monitor Status remains unchanged)</w:t>
            </w:r>
          </w:p>
          <w:p>
            <w:r>
              <w:t>ENDIF</w:t>
            </w:r>
          </w:p>
          <w:p>
            <w:r>
              <w:t>ENDIF</w:t>
            </w:r>
          </w:p>
          <w:p>
            <w:r>
              <w:t>Where A_DMC_9 LADC ARINC Message is defined in SCU_STC_SRS_135</w:t>
            </w:r>
          </w:p>
          <w:p>
            <w:r>
              <w:t>Justification for timing tolerance: ARINC label reception requires tolerance for label polling and processing.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SCU_STC_SRS_99</w:t>
            </w:r>
          </w:p>
        </w:tc>
        <w:tc>
          <w:tcPr>
            <w:tcW w:type="dxa" w:w="4320"/>
          </w:tcPr>
          <w:p/>
          <w:p>
            <w:r>
              <w:t>The STC Program shall convert the Pilot_SHDL_Operation into a steering angle demand Unlimited_Pilot_SHDL_Command  in every Major cycle using the following logic:</w:t>
            </w:r>
          </w:p>
          <w:p>
            <w:r>
              <w:t>IF( Pilot_SHDL_Operation &gt;= 54.7deg )</w:t>
            </w:r>
          </w:p>
          <w:p>
            <w:r>
              <w:t>THEN</w:t>
            </w:r>
          </w:p>
          <w:p>
            <w:r>
              <w:t>Unlimited_Pilot_SHDL_Command = (26.4 * Pilot_SHDL_Operation - 840.5deg ) * (1/10.3)</w:t>
            </w:r>
          </w:p>
          <w:p>
            <w:r>
              <w:t>ELSE IF( Pilot_SHDL_Operation &gt;= 44.3deg )</w:t>
            </w:r>
          </w:p>
          <w:p>
            <w:r>
              <w:t>THEN</w:t>
            </w:r>
          </w:p>
          <w:p>
            <w:r>
              <w:t>Unlimited_Pilot_SHDL_Command = (16.6 * Pilot_SHDL_Operation - 298.58deg ) * (1/10.4)</w:t>
            </w:r>
          </w:p>
          <w:p>
            <w:r>
              <w:t>ELSE IF( Pilot_SHDL_Operation &gt;= 34.7deg )</w:t>
            </w:r>
          </w:p>
          <w:p>
            <w:r>
              <w:t>THEN</w:t>
            </w:r>
          </w:p>
          <w:p>
            <w:r>
              <w:t>Unlimited_Pilot_SHDL_Command = (14.4 * Pilot_SHDL_Operation - 205.32deg ) * (1/10.3)</w:t>
            </w:r>
          </w:p>
          <w:p>
            <w:r>
              <w:t>ELSE IF( Pilot_SHDL_Operation &gt;= 23.7deg )</w:t>
            </w:r>
          </w:p>
          <w:p>
            <w:r>
              <w:t>THEN</w:t>
            </w:r>
          </w:p>
          <w:p>
            <w:r>
              <w:t>Unlimited_Pilot_SHDL_Command = (11.6 * Pilot_SHDL_Operation - 110.12deg ) * (1/10.3)</w:t>
            </w:r>
          </w:p>
          <w:p>
            <w:r>
              <w:t>ELSE IF( Pilot_SHDL_Operation &gt;= 13.3deg )</w:t>
            </w:r>
          </w:p>
          <w:p>
            <w:r>
              <w:t>THEN</w:t>
            </w:r>
          </w:p>
          <w:p>
            <w:r>
              <w:t>Unlimited_Pilot_SHDL_Command = (9.2 * Pilot_SHDL_Operation - 51.64deg ) * (1/10.4)</w:t>
            </w:r>
          </w:p>
          <w:p>
            <w:r>
              <w:t>ELSE IF( Pilot_SHDL_Operation &gt;= 3deg )</w:t>
            </w:r>
          </w:p>
          <w:p>
            <w:r>
              <w:t>THEN</w:t>
            </w:r>
          </w:p>
          <w:p>
            <w:r>
              <w:t>Unlimited_Pilot_SHDL_Command = (Pilot_SHDL_Operation - 3deg ) * (6.8 / 10.3)</w:t>
            </w:r>
          </w:p>
          <w:p>
            <w:r>
              <w:t>ELSE IF( Pilot_SHDL_Operation &gt;= -3deg )</w:t>
            </w:r>
          </w:p>
          <w:p>
            <w:r>
              <w:t>THEN</w:t>
            </w:r>
          </w:p>
          <w:p>
            <w:r>
              <w:t>Unlimited_Pilot_SHDL_Command = 0deg</w:t>
            </w:r>
          </w:p>
          <w:p>
            <w:r>
              <w:t>ELSE IF( Pilot_SHDL_Operation &gt;= -13.3deg )</w:t>
            </w:r>
          </w:p>
          <w:p>
            <w:r>
              <w:t>THEN</w:t>
            </w:r>
          </w:p>
          <w:p>
            <w:r>
              <w:t>Unlimited_Pilot_SHDL_Command = (Pilot_SHDL_Operation + 3deg ) * (6.8 / 10.3)</w:t>
            </w:r>
          </w:p>
          <w:p>
            <w:r>
              <w:t>ELSE IF( Pilot_SHDL_Operation &gt;= -23.7deg )</w:t>
            </w:r>
          </w:p>
          <w:p>
            <w:r>
              <w:t>THEN</w:t>
            </w:r>
          </w:p>
          <w:p>
            <w:r>
              <w:t>Unlimited_Pilot_SHDL_Command = (9.2 * Pilot_SHDL_Operation + 51.64deg ) * (1/10.4)</w:t>
            </w:r>
          </w:p>
          <w:p>
            <w:r>
              <w:t>ELSE IF( Pilot_SHDL_Operation &gt;= -34deg )</w:t>
            </w:r>
          </w:p>
          <w:p>
            <w:r>
              <w:t>THEN</w:t>
            </w:r>
          </w:p>
          <w:p>
            <w:r>
              <w:t>Unlimited_Pilot_SHDL_Command = (11.6 * Pilot_SHDL_Operation + 110.12deg ) * (1/10.3)</w:t>
            </w:r>
          </w:p>
          <w:p>
            <w:r>
              <w:t>ELSE IF( Pilot_SHDL_Operation &gt;= -44.3deg )</w:t>
            </w:r>
          </w:p>
          <w:p>
            <w:r>
              <w:t>THEN</w:t>
            </w:r>
          </w:p>
          <w:p>
            <w:r>
              <w:t>Unlimited_Pilot_SHDL_Command = (14.4 * Pilot_SHDL_Operation + 205.32deg ) * (1/10.3)</w:t>
            </w:r>
          </w:p>
          <w:p>
            <w:r>
              <w:t>ELSE IF( Pilot_SHDL_Operation &gt;= -54.7deg )</w:t>
            </w:r>
          </w:p>
          <w:p>
            <w:r>
              <w:t>THEN</w:t>
            </w:r>
          </w:p>
          <w:p>
            <w:r>
              <w:t>Unlimited_Pilot_SHDL_Command = (16.6 * Pilot_SHDL_Operation + 298.58deg ) * (1/10.4)</w:t>
            </w:r>
          </w:p>
          <w:p>
            <w:r>
              <w:t>END IF</w:t>
            </w:r>
          </w:p>
          <w:p>
            <w:r>
              <w:t>Where Pilot_SHDL_Operation is the value calculated in SCU_STC_SRS_68</w:t>
            </w:r>
          </w:p>
          <w:p>
            <w:r>
              <w:t>and Major cycle is defined in Table 6.2-1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SCU_STC_SRS_180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the following algorithm to generate a filtered version of the signal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 IF (NLG_WOW1 has been FALSE for the last 100ms) THEN</w:t>
            </w:r>
          </w:p>
          <w:p>
            <w:r>
              <w:t>Debounced_NLG_WOW1 = TRUE</w:t>
            </w:r>
          </w:p>
          <w:p>
            <w:r>
              <w:t>ELSE</w:t>
            </w:r>
          </w:p>
          <w:p>
            <w:r>
              <w:t>Debounced_NLG_WOW1 remains unchanged, with an initial value of FALSE</w:t>
            </w:r>
          </w:p>
          <w:p>
            <w:r>
              <w:t>ENDIF</w:t>
            </w:r>
          </w:p>
          <w:p>
            <w:r>
              <w:t>Where NLG_WOW1 is the value calculated in SCU_STC_SRS_139</w:t>
            </w:r>
          </w:p>
          <w:p>
            <w:r>
              <w:t>Object Type:  Traceable</w:t>
            </w:r>
          </w:p>
          <w:p>
            <w:r>
              <w:t>Reqt Source:  SES</w:t>
            </w:r>
          </w:p>
          <w:p>
            <w:r>
              <w:t>Verification Method:</w:t>
            </w:r>
          </w:p>
        </w:tc>
      </w:tr>
      <w:tr>
        <w:tc>
          <w:tcPr>
            <w:tcW w:type="dxa" w:w="4320"/>
          </w:tcPr>
          <w:p>
            <w:r>
              <w:t>SCU_STC_SRS_137</w:t>
            </w:r>
          </w:p>
        </w:tc>
        <w:tc>
          <w:tcPr>
            <w:tcW w:type="dxa" w:w="4320"/>
          </w:tcPr>
          <w:p/>
          <w:p>
            <w:r>
              <w:t>The STC Program shall poll the ARINC receivers for the labels listed in the following table more frequently than the transmission frequency:</w:t>
            </w:r>
          </w:p>
          <w:p>
            <w:r>
              <w:t>Table: ARINC Rx Rate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ARINC Receiver</w:t>
                  </w:r>
                </w:p>
              </w:tc>
              <w:tc>
                <w:tcPr>
                  <w:tcW w:type="dxa" w:w="1440"/>
                </w:tcPr>
                <w:p>
                  <w:r>
                    <w:t>Label</w:t>
                    <w:br/>
                    <w:t>(octal)</w:t>
                  </w:r>
                </w:p>
              </w:tc>
              <w:tc>
                <w:tcPr>
                  <w:tcW w:type="dxa" w:w="1440"/>
                </w:tcPr>
                <w:p>
                  <w:r>
                    <w:t>Transmission Interval (ms)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022</w:t>
                  </w:r>
                </w:p>
              </w:tc>
              <w:tc>
                <w:tcPr>
                  <w:tcW w:type="dxa" w:w="144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226</w:t>
                  </w:r>
                </w:p>
              </w:tc>
              <w:tc>
                <w:tcPr>
                  <w:tcW w:type="dxa" w:w="144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174 (Right)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(ISI)</w:t>
                  </w:r>
                </w:p>
              </w:tc>
              <w:tc>
                <w:tcPr>
                  <w:tcW w:type="dxa" w:w="144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(L ADC)</w:t>
                  </w:r>
                </w:p>
              </w:tc>
              <w:tc>
                <w:tcPr>
                  <w:tcW w:type="dxa" w:w="144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206 (R ADC)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260</w:t>
                  </w:r>
                </w:p>
              </w:tc>
              <w:tc>
                <w:tcPr>
                  <w:tcW w:type="dxa" w:w="144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DMCA1</w:t>
                  </w:r>
                </w:p>
              </w:tc>
              <w:tc>
                <w:tcPr>
                  <w:tcW w:type="dxa" w:w="1440"/>
                </w:tcPr>
                <w:p>
                  <w:r>
                    <w:t>107</w:t>
                  </w:r>
                </w:p>
              </w:tc>
              <w:tc>
                <w:tcPr>
                  <w:tcW w:type="dxa" w:w="1440"/>
                </w:tcPr>
                <w:p>
                  <w:r>
                    <w:t>Aperiodic (polling rate 1000)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022</w:t>
                  </w:r>
                </w:p>
              </w:tc>
              <w:tc>
                <w:tcPr>
                  <w:tcW w:type="dxa" w:w="1440"/>
                </w:tcPr>
                <w:p>
                  <w:r>
                    <w:t>40.96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226</w:t>
                  </w:r>
                </w:p>
              </w:tc>
              <w:tc>
                <w:tcPr>
                  <w:tcW w:type="dxa" w:w="1440"/>
                </w:tcPr>
                <w:p>
                  <w:r>
                    <w:t>1400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174 (Right)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(ISI)</w:t>
                  </w:r>
                </w:p>
              </w:tc>
              <w:tc>
                <w:tcPr>
                  <w:tcW w:type="dxa" w:w="1440"/>
                </w:tcPr>
                <w:p>
                  <w:r>
                    <w:t>67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(L ADC)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206 (R ADC)</w:t>
                  </w:r>
                </w:p>
              </w:tc>
              <w:tc>
                <w:tcPr>
                  <w:tcW w:type="dxa" w:w="1440"/>
                </w:tcPr>
                <w:p>
                  <w:r>
                    <w:t>200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DMCB1</w:t>
                  </w:r>
                </w:p>
              </w:tc>
              <w:tc>
                <w:tcPr>
                  <w:tcW w:type="dxa" w:w="1440"/>
                </w:tcPr>
                <w:p>
                  <w:r>
                    <w:t>260</w:t>
                  </w:r>
                </w:p>
              </w:tc>
              <w:tc>
                <w:tcPr>
                  <w:tcW w:type="dxa" w:w="1440"/>
                </w:tcPr>
                <w:p>
                  <w:r>
                    <w:t>1000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ACE1B1</w:t>
                  </w:r>
                </w:p>
              </w:tc>
              <w:tc>
                <w:tcPr>
                  <w:tcW w:type="dxa" w:w="1440"/>
                </w:tcPr>
                <w:p>
                  <w:r>
                    <w:t>136</w:t>
                  </w:r>
                </w:p>
              </w:tc>
              <w:tc>
                <w:tcPr>
                  <w:tcW w:type="dxa" w:w="1440"/>
                </w:tcPr>
                <w:p>
                  <w:r>
                    <w:t>100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ACE1B2</w:t>
                  </w:r>
                </w:p>
              </w:tc>
              <w:tc>
                <w:tcPr>
                  <w:tcW w:type="dxa" w:w="1440"/>
                </w:tcPr>
                <w:p>
                  <w:r>
                    <w:t>136</w:t>
                  </w:r>
                </w:p>
              </w:tc>
              <w:tc>
                <w:tcPr>
                  <w:tcW w:type="dxa" w:w="1440"/>
                </w:tcPr>
                <w:p>
                  <w:r>
                    <w:t>10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SCU_STC_SRS_135</w:t>
            </w:r>
          </w:p>
        </w:tc>
        <w:tc>
          <w:tcPr>
            <w:tcW w:type="dxa" w:w="4320"/>
          </w:tcPr>
          <w:p/>
          <w:p>
            <w:r>
              <w:t>The STC Program shall receive A_DMC_9 L ADC Airspeed in the Computed Airspeed field in messages from DMCA in the format of Label 206 (ADC) specified in below Table with a Source/Destination Identifier set to Left ADC</w:t>
            </w:r>
          </w:p>
          <w:p>
            <w:r>
              <w:t>Object Type:  Traceable</w:t>
            </w:r>
          </w:p>
          <w:p>
            <w:r>
              <w:t>Reqt Source:  SATA-15-166</w:t>
            </w:r>
          </w:p>
          <w:p>
            <w:r>
              <w:t>Verification Method: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Bit</w:t>
                    <w:br/>
                    <w:t>Position</w:t>
                  </w:r>
                </w:p>
              </w:tc>
              <w:tc>
                <w:tcPr>
                  <w:tcW w:type="dxa" w:w="1080"/>
                </w:tcPr>
                <w:p>
                  <w:r>
                    <w:t>Field</w:t>
                  </w:r>
                </w:p>
              </w:tc>
              <w:tc>
                <w:tcPr>
                  <w:tcW w:type="dxa" w:w="1080"/>
                </w:tcPr>
                <w:p>
                  <w:r>
                    <w:t>Description</w:t>
                  </w:r>
                </w:p>
              </w:tc>
              <w:tc>
                <w:tcPr>
                  <w:tcW w:type="dxa" w:w="1080"/>
                </w:tcPr>
                <w:p>
                  <w:r>
                    <w:t>Definition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8-1</w:t>
                  </w:r>
                </w:p>
              </w:tc>
              <w:tc>
                <w:tcPr>
                  <w:tcW w:type="dxa" w:w="1080"/>
                </w:tcPr>
                <w:p>
                  <w:r>
                    <w:t>Label</w:t>
                  </w:r>
                </w:p>
              </w:tc>
              <w:tc>
                <w:tcPr>
                  <w:tcW w:type="dxa" w:w="1080"/>
                </w:tcPr>
                <w:p>
                  <w:r>
                    <w:t>Octal Label – ARINC429 Message ID</w:t>
                  </w:r>
                </w:p>
              </w:tc>
              <w:tc>
                <w:tcPr>
                  <w:tcW w:type="dxa" w:w="1080"/>
                </w:tcPr>
                <w:p>
                  <w:r>
                    <w:t>Label = 206 (octal)</w:t>
                    <w:br/>
                    <w:t>Bit 1=msb, Bit 8=lsb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10-9</w:t>
                  </w:r>
                </w:p>
              </w:tc>
              <w:tc>
                <w:tcPr>
                  <w:tcW w:type="dxa" w:w="1080"/>
                </w:tcPr>
                <w:p>
                  <w:r>
                    <w:t>SDI</w:t>
                  </w:r>
                </w:p>
              </w:tc>
              <w:tc>
                <w:tcPr>
                  <w:tcW w:type="dxa" w:w="1080"/>
                </w:tcPr>
                <w:p>
                  <w:r>
                    <w:t>Source/Destination Identifier</w:t>
                  </w:r>
                </w:p>
              </w:tc>
              <w:tc>
                <w:tcPr>
                  <w:tcW w:type="dxa" w:w="1080"/>
                </w:tcPr>
                <w:p>
                  <w:r>
                    <w:t>[00] = Not Used</w:t>
                    <w:br/>
                    <w:t>[01] = Left ADC</w:t>
                    <w:br/>
                    <w:t>[10] = Right ADC</w:t>
                    <w:br/>
                    <w:t>[11] = Not Used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28-12</w:t>
                  </w:r>
                </w:p>
              </w:tc>
              <w:tc>
                <w:tcPr>
                  <w:tcW w:type="dxa" w:w="1080"/>
                </w:tcPr>
                <w:p>
                  <w:r>
                    <w:t>Computed Airspeed</w:t>
                  </w:r>
                </w:p>
              </w:tc>
              <w:tc>
                <w:tcPr>
                  <w:tcW w:type="dxa" w:w="1080"/>
                </w:tcPr>
                <w:p>
                  <w:r>
                    <w:t>Aircraft Speed as calculated by the Air Data Computer (ADC)</w:t>
                  </w:r>
                </w:p>
              </w:tc>
              <w:tc>
                <w:tcPr>
                  <w:tcW w:type="dxa" w:w="1080"/>
                </w:tcPr>
                <w:p>
                  <w:r>
                    <w:t>Range: 0 to 1023.99609375</w:t>
                    <w:br/>
                    <w:t>Units: Knots</w:t>
                    <w:br/>
                    <w:t>LSB Resolution: 0.00390625 kts</w:t>
                    <w:br/>
                    <w:t>MSB Value: 512 kts</w:t>
                    <w:br/>
                    <w:t>Bit 28 = msb; Bit 11 = lsb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29</w:t>
                  </w:r>
                </w:p>
              </w:tc>
              <w:tc>
                <w:tcPr>
                  <w:tcW w:type="dxa" w:w="1080"/>
                </w:tcPr>
                <w:p>
                  <w:r>
                    <w:t>Sign</w:t>
                  </w:r>
                </w:p>
              </w:tc>
              <w:tc>
                <w:tcPr>
                  <w:tcW w:type="dxa" w:w="1080"/>
                </w:tcPr>
                <w:p>
                  <w:r>
                    <w:t>Sign</w:t>
                  </w:r>
                </w:p>
              </w:tc>
              <w:tc>
                <w:tcPr>
                  <w:tcW w:type="dxa" w:w="1080"/>
                </w:tcPr>
                <w:p>
                  <w:r>
                    <w:t xml:space="preserve">[0] = Positive </w:t>
                    <w:br/>
                    <w:t>[1]= Negative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31-30</w:t>
                  </w:r>
                </w:p>
              </w:tc>
              <w:tc>
                <w:tcPr>
                  <w:tcW w:type="dxa" w:w="1080"/>
                </w:tcPr>
                <w:p>
                  <w:r>
                    <w:t>SSM</w:t>
                  </w:r>
                </w:p>
              </w:tc>
              <w:tc>
                <w:tcPr>
                  <w:tcW w:type="dxa" w:w="1080"/>
                </w:tcPr>
                <w:p>
                  <w:r>
                    <w:t>Sign / Status Matrix</w:t>
                    <w:br/>
                    <w:t>Type: BNR (Numeric)</w:t>
                  </w:r>
                </w:p>
              </w:tc>
              <w:tc>
                <w:tcPr>
                  <w:tcW w:type="dxa" w:w="1080"/>
                </w:tcPr>
                <w:p>
                  <w:r>
                    <w:t>[00] = Failure Warning</w:t>
                    <w:br/>
                    <w:t>[01] = No Computed Data</w:t>
                    <w:br/>
                    <w:t>[10] = Functional Test</w:t>
                    <w:br/>
                    <w:t>[11] = Normal Operation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32</w:t>
                  </w:r>
                </w:p>
              </w:tc>
              <w:tc>
                <w:tcPr>
                  <w:tcW w:type="dxa" w:w="1080"/>
                </w:tcPr>
                <w:p>
                  <w:r>
                    <w:t>Parity</w:t>
                  </w:r>
                </w:p>
              </w:tc>
              <w:tc>
                <w:tcPr>
                  <w:tcW w:type="dxa" w:w="1080"/>
                </w:tcPr>
                <w:p>
                  <w:r>
                    <w:t>Parity Bit (Odd)</w:t>
                  </w:r>
                </w:p>
              </w:tc>
              <w:tc>
                <w:tcPr>
                  <w:tcW w:type="dxa" w:w="1080"/>
                </w:tcPr>
                <w:p>
                  <w:r>
                    <w:t>Set to ‘Zero’ or ‘One’ in order to make the total number of Ones in the message an Odd value.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SCU_STC_SRS_100</w:t>
            </w:r>
          </w:p>
        </w:tc>
        <w:tc>
          <w:tcPr>
            <w:tcW w:type="dxa" w:w="4320"/>
          </w:tcPr>
          <w:p/>
          <w:p>
            <w:r>
              <w:t>The STC Program shall prevent the use of A_DMC_9 LADC ARINC data for downstream processing by detecting and isolating invalid data when any of the following conditions persist for 220 ms with a tolerance of +10 ms:</w:t>
            </w:r>
          </w:p>
          <w:p>
            <w:r>
              <w:t>• No valid A_DMC_9 LADC labels are received</w:t>
              <w:br/>
              <w:t>• A_DMC_9 LADC data contain incorrect (even) parity</w:t>
              <w:br/>
              <w:t>• A_DMC_9 LADC SSM is set to “Normal Operation” incorrectly</w:t>
            </w:r>
          </w:p>
          <w:p>
            <w:r>
              <w:t>The STC Program shall isolate invalid or unsafe A_DMC_9 LADC ARINC data by forcing the A_DMC_9 LADC Monitor Status to remain asserted while any invalid data condition exists.</w:t>
            </w:r>
          </w:p>
          <w:p>
            <w:r>
              <w:t>The STC Program shall inhibit restoration of normal operation until valid A_DMC_9 LADC data integrity conditions are continuously satisfied for at least 320 ms with a tolerance of +10 ms, including correct label reception rate, correct parity, valid SSM, and airspeed less than 35 kts</w:t>
            </w:r>
          </w:p>
        </w:tc>
      </w:tr>
      <w:tr>
        <w:tc>
          <w:tcPr>
            <w:tcW w:type="dxa" w:w="4320"/>
          </w:tcPr>
          <w:p>
            <w:r>
              <w:t>SCU_STC_SRS_101</w:t>
            </w:r>
          </w:p>
        </w:tc>
        <w:tc>
          <w:tcPr>
            <w:tcW w:type="dxa" w:w="4320"/>
          </w:tcPr>
          <w:p/>
          <w:p>
            <w:r>
              <w:t>The STC Program shall continuously monitor the A_DMC_9 LADC ARINC data for integrity issues.</w:t>
            </w:r>
          </w:p>
          <w:p>
            <w:r>
              <w:t>It checks for missing labels, incorrect parity, and unexpected SSM values over a 220 ms period.</w:t>
            </w:r>
          </w:p>
          <w:p>
            <w:r>
              <w:t>Alerts are logged when invalid data are detected, but no action is specified to prevent or isolate it.</w:t>
            </w:r>
          </w:p>
        </w:tc>
      </w:tr>
      <w:tr>
        <w:tc>
          <w:tcPr>
            <w:tcW w:type="dxa" w:w="4320"/>
          </w:tcPr>
          <w:p>
            <w:r>
              <w:t>SCU_STC_SRS_102</w:t>
            </w:r>
          </w:p>
        </w:tc>
        <w:tc>
          <w:tcPr>
            <w:tcW w:type="dxa" w:w="4320"/>
          </w:tcPr>
          <w:p/>
          <w:p>
            <w:r>
              <w:t>Invalid A_DMC_9 LADC ARINC data must be addressed immediately.</w:t>
            </w:r>
          </w:p>
          <w:p>
            <w:r>
              <w:t>No further details are given about how the STC Program should respond when these conditions occur.</w:t>
            </w:r>
          </w:p>
          <w:p>
            <w:r>
              <w:t>Operators are informed through the system interface</w:t>
            </w:r>
          </w:p>
        </w:tc>
      </w:tr>
      <w:tr>
        <w:tc>
          <w:tcPr>
            <w:tcW w:type="dxa" w:w="4320"/>
          </w:tcPr>
          <w:p>
            <w:r>
              <w:t>SCU_STC_SRS_103</w:t>
            </w:r>
          </w:p>
        </w:tc>
        <w:tc>
          <w:tcPr>
            <w:tcW w:type="dxa" w:w="4320"/>
          </w:tcPr>
          <w:p/>
          <w:p>
            <w:r>
              <w:t>The STC Program shall isolate invalid A_DMC_9 LADC ARINC data as appropriate.</w:t>
            </w:r>
          </w:p>
          <w:p>
            <w:r>
              <w:t>It normally prevents downstream processing when labels are missing or parity is incorrect.</w:t>
            </w:r>
          </w:p>
          <w:p>
            <w:r>
              <w:t>Data integrity is logged for review, and operators may be notified.</w:t>
            </w:r>
          </w:p>
        </w:tc>
      </w:tr>
      <w:tr>
        <w:tc>
          <w:tcPr>
            <w:tcW w:type="dxa" w:w="4320"/>
          </w:tcPr>
          <w:p>
            <w:r>
              <w:t>SCU_STC_SRS_104</w:t>
            </w:r>
          </w:p>
        </w:tc>
        <w:tc>
          <w:tcPr>
            <w:tcW w:type="dxa" w:w="4320"/>
          </w:tcPr>
          <w:p/>
          <w:p>
            <w:r>
              <w:t>The STC Program may isolate invalid A_DMC_9 LADC ARINC data when detected.</w:t>
            </w:r>
          </w:p>
          <w:p>
            <w:r>
              <w:t>It should alert operators if downstream systems might be affected by faulty data.</w:t>
            </w:r>
          </w:p>
          <w:p>
            <w:r>
              <w:t>The STC Program will log all incidents for post-flight analysis.</w:t>
            </w:r>
          </w:p>
        </w:tc>
      </w:tr>
      <w:tr>
        <w:tc>
          <w:tcPr>
            <w:tcW w:type="dxa" w:w="4320"/>
          </w:tcPr>
          <w:p>
            <w:r>
              <w:t>SCU_STC_SRS_200</w:t>
            </w:r>
          </w:p>
        </w:tc>
        <w:tc>
          <w:tcPr>
            <w:tcW w:type="dxa" w:w="4320"/>
          </w:tcPr>
          <w:p/>
          <w:p>
            <w:r>
              <w:t>The STC Program shall isolate invalid A_DMC_9 LADC data if parity errors are detected.</w:t>
            </w:r>
          </w:p>
          <w:p>
            <w:r>
              <w:t>This action ensures that downstream systems continue to operate safely</w:t>
            </w:r>
          </w:p>
        </w:tc>
      </w:tr>
      <w:tr>
        <w:tc>
          <w:tcPr>
            <w:tcW w:type="dxa" w:w="4320"/>
          </w:tcPr>
          <w:p>
            <w:r>
              <w:t>SCU_STC_SRS_201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a filtered algorithm and shall generate a TRUE/FALSE output based on signal persistence.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SCU_STC_SRS_202</w:t>
            </w:r>
          </w:p>
        </w:tc>
        <w:tc>
          <w:tcPr>
            <w:tcW w:type="dxa" w:w="4320"/>
          </w:tcPr>
          <w:p/>
          <w:p>
            <w:r>
              <w:t>The STC Program shall debounce the NLG_WOW1 signal and monitor the NLG_WOW2 signal for integrity.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SCU_STC_SRS_203</w:t>
            </w:r>
          </w:p>
        </w:tc>
        <w:tc>
          <w:tcPr>
            <w:tcW w:type="dxa" w:w="4320"/>
          </w:tcPr>
          <w:p/>
          <w:p>
            <w:r>
              <w:t>The STC Program shall debounce and calculate the filtered NLG_WOW1 signal output.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SCU_STC_SRS_204</w:t>
            </w:r>
          </w:p>
        </w:tc>
        <w:tc>
          <w:tcPr>
            <w:tcW w:type="dxa" w:w="4320"/>
          </w:tcPr>
          <w:p/>
          <w:p>
            <w:r>
              <w:t>The STC Program shall debounce the NLG_WOW1 and NLG_WOW2 signals using a filtered algorithm.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</w:t>
            </w:r>
          </w:p>
          <w:p>
            <w:r>
              <w:t>Debounced_NLG_WOW1 = TRUE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SCU_STC_SRS_205</w:t>
            </w:r>
          </w:p>
        </w:tc>
        <w:tc>
          <w:tcPr>
            <w:tcW w:type="dxa" w:w="4320"/>
          </w:tcPr>
          <w:p/>
          <w:p>
            <w:r>
              <w:t>The STC Program shall debounce the NLG_WOW1 signal using a filtered algorithm.</w:t>
            </w:r>
          </w:p>
          <w:p>
            <w:r>
              <w:t>IF (NLG_WOW1 has been TRUE for the last 1.5s) THEN</w:t>
            </w:r>
          </w:p>
          <w:p>
            <w:r>
              <w:t>Debounced_NLG_WOW1 = FALSE</w:t>
            </w:r>
          </w:p>
          <w:p>
            <w:r>
              <w:t>ELSE IF (NLG_WOW1 has been FALSE for the last 100ms) THEN</w:t>
            </w:r>
          </w:p>
          <w:p>
            <w:r>
              <w:t>Debounced_NLG_WOW1 = TRUE</w:t>
            </w:r>
          </w:p>
          <w:p>
            <w:r>
              <w:t>ELSE</w:t>
            </w:r>
          </w:p>
          <w:p>
            <w:r>
              <w:t>Debounced_NLG_WOW1 remains unchanged</w:t>
            </w:r>
          </w:p>
          <w:p>
            <w:r>
              <w:t>ENDIF</w:t>
            </w:r>
          </w:p>
        </w:tc>
      </w:tr>
      <w:tr>
        <w:tc>
          <w:tcPr>
            <w:tcW w:type="dxa" w:w="4320"/>
          </w:tcPr>
          <w:p>
            <w:r>
              <w:t>SCU_STC_SRS_300</w:t>
            </w:r>
          </w:p>
        </w:tc>
        <w:tc>
          <w:tcPr>
            <w:tcW w:type="dxa" w:w="4320"/>
          </w:tcPr>
          <w:p/>
          <w:p>
            <w:r>
              <w:t>The STC Program shall initialize the NLG_WOW1 signal filter at system startup.</w:t>
            </w:r>
          </w:p>
          <w:p>
            <w:r>
              <w:t>It immediately begins monitoring the NLG_WOW1 signal to ensure proper debounce operation</w:t>
            </w:r>
          </w:p>
        </w:tc>
      </w:tr>
      <w:tr>
        <w:tc>
          <w:tcPr>
            <w:tcW w:type="dxa" w:w="4320"/>
          </w:tcPr>
          <w:p>
            <w:r>
              <w:t>SCU_STC_SRS_301</w:t>
            </w:r>
          </w:p>
        </w:tc>
        <w:tc>
          <w:tcPr>
            <w:tcW w:type="dxa" w:w="4320"/>
          </w:tcPr>
          <w:p/>
          <w:p>
            <w:r>
              <w:t>The STC Program will perform the Pilot and Co-Pilot S-HDL Steering command calculation and limiting and the Rudder Command calculation.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in order to prevent steering at high speed</w:t>
            </w:r>
          </w:p>
        </w:tc>
      </w:tr>
      <w:tr>
        <w:tc>
          <w:tcPr>
            <w:tcW w:type="dxa" w:w="4320"/>
          </w:tcPr>
          <w:p>
            <w:r>
              <w:t>SCU_STC_SRS_302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shall limit the Rudder Command output.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SCU_STC_SRS_303</w:t>
            </w:r>
          </w:p>
        </w:tc>
        <w:tc>
          <w:tcPr>
            <w:tcW w:type="dxa" w:w="4320"/>
          </w:tcPr>
          <w:p/>
          <w:p>
            <w:r>
              <w:t>Pilot and Co-Pilot S-HDL Steering command calculation and limiting are performed by the STC Program.</w:t>
            </w:r>
          </w:p>
          <w:p>
            <w:r>
              <w:t>The Rudder Command calculation is then completed, followed by the Steering Demand summation and limiting function.</w:t>
            </w:r>
          </w:p>
          <w:p>
            <w:r>
              <w:t>A Touchdown Protection function is implemented in order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SCU_STC_SRS_304</w:t>
            </w:r>
          </w:p>
        </w:tc>
        <w:tc>
          <w:tcPr>
            <w:tcW w:type="dxa" w:w="4320"/>
          </w:tcPr>
          <w:p/>
          <w:p>
            <w:r>
              <w:t>The STC Program will perform the Pilot and Co-Pilot S-HDL Steering command calculation and limiting and the Rudder Command calculation.</w:t>
            </w:r>
          </w:p>
          <w:p>
            <w:r>
              <w:t>This will be followed up by the Steering Demand summation and limiting function.</w:t>
            </w:r>
          </w:p>
          <w:p>
            <w:r>
              <w:t>A Touchdown Protection function will be implemented to prevent steering at high speed</w:t>
            </w:r>
          </w:p>
        </w:tc>
      </w:tr>
      <w:tr>
        <w:tc>
          <w:tcPr>
            <w:tcW w:type="dxa" w:w="4320"/>
          </w:tcPr>
          <w:p>
            <w:r>
              <w:t>SCU_STC_SRS_305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limiting and the Rudder Command calculation as appropriate.</w:t>
            </w:r>
          </w:p>
          <w:p>
            <w:r>
              <w:t>This is followed by the Steering Demand summation and limiting function.</w:t>
            </w:r>
          </w:p>
          <w:p>
            <w:r>
              <w:t>A Touchdown Protection function shall be implemented with adequate WOW sensor debouncing</w:t>
            </w:r>
          </w:p>
        </w:tc>
      </w:tr>
      <w:tr>
        <w:tc>
          <w:tcPr>
            <w:tcW w:type="dxa" w:w="4320"/>
          </w:tcPr>
          <w:p>
            <w:r>
              <w:t>SCU_STC_SRS_306</w:t>
            </w:r>
          </w:p>
        </w:tc>
        <w:tc>
          <w:tcPr>
            <w:tcW w:type="dxa" w:w="4320"/>
          </w:tcPr>
          <w:p/>
          <w:p>
            <w:r>
              <w:t>The STC Program shall perform the Pilot and Co-Pilot S-HDL Steering command calculation and limiting and the Rudder Command calculation.</w:t>
            </w:r>
          </w:p>
          <w:p>
            <w:r>
              <w:t>This shall be followed up by the Steering Demand summation and limiting function.</w:t>
            </w:r>
          </w:p>
          <w:p>
            <w:r>
              <w:t>A Touchdown Protection function shall be provided to prevent steering at high speed.</w:t>
            </w:r>
          </w:p>
        </w:tc>
      </w:tr>
      <w:tr>
        <w:tc>
          <w:tcPr>
            <w:tcW w:type="dxa" w:w="4320"/>
          </w:tcPr>
          <w:p>
            <w:r>
              <w:t>SCU_STC_SRS_400</w:t>
            </w:r>
          </w:p>
        </w:tc>
        <w:tc>
          <w:tcPr>
            <w:tcW w:type="dxa" w:w="4320"/>
          </w:tcPr>
          <w:p/>
          <w:p>
            <w:r>
              <w:t>The STC Program shall sample analogue input values from the LVDT and RVDT interfaces.</w:t>
            </w:r>
          </w:p>
          <w:p>
            <w:r>
              <w:t>The resulting DFT calculations shall be used to determine the SHDL positions and the actual LVDT/RVDT positions SACT.</w:t>
            </w:r>
          </w:p>
          <w:p>
            <w:r>
              <w:t>Discrete input signals shall be sampled and debounced for further processing, and ARINC 429 input labels for WOW status, Airspeed, and Rudder Pedal Position shall be validated.</w:t>
            </w:r>
          </w:p>
        </w:tc>
      </w:tr>
      <w:tr>
        <w:tc>
          <w:tcPr>
            <w:tcW w:type="dxa" w:w="4320"/>
          </w:tcPr>
          <w:p>
            <w:r>
              <w:t>SCU_STC_SRS_401</w:t>
            </w:r>
          </w:p>
        </w:tc>
        <w:tc>
          <w:tcPr>
            <w:tcW w:type="dxa" w:w="4320"/>
          </w:tcPr>
          <w:p/>
          <w:p>
            <w:r>
              <w:t>The STC Program will sample analogue input values from the LVDT and RVDT interfaces.</w:t>
            </w:r>
          </w:p>
          <w:p>
            <w:r>
              <w:t>The resulting DFT calculations will be used to determine the SHDL positions.</w:t>
            </w:r>
          </w:p>
        </w:tc>
      </w:tr>
      <w:tr>
        <w:tc>
          <w:tcPr>
            <w:tcW w:type="dxa" w:w="4320"/>
          </w:tcPr>
          <w:p>
            <w:r>
              <w:t>SCU_STC_SRS_402</w:t>
            </w:r>
          </w:p>
        </w:tc>
        <w:tc>
          <w:tcPr>
            <w:tcW w:type="dxa" w:w="4320"/>
          </w:tcPr>
          <w:p/>
          <w:p>
            <w:r>
              <w:t>The STC Program shall debounce discrete input signals for further processing as appropriate.</w:t>
            </w:r>
          </w:p>
          <w:p>
            <w:r>
              <w:t>ARINC 429 input labels for WOW status and Airspeed shall be validated</w:t>
            </w:r>
          </w:p>
        </w:tc>
      </w:tr>
      <w:tr>
        <w:tc>
          <w:tcPr>
            <w:tcW w:type="dxa" w:w="4320"/>
          </w:tcPr>
          <w:p>
            <w:r>
              <w:t>SCU_STC_SRS_403</w:t>
            </w:r>
          </w:p>
        </w:tc>
        <w:tc>
          <w:tcPr>
            <w:tcW w:type="dxa" w:w="4320"/>
          </w:tcPr>
          <w:p/>
          <w:p>
            <w:r>
              <w:t>The STC Program shall perform a robust check on ARINC 429 input labels for WOW status, Airspeed, and Rudder Pedal Position.</w:t>
            </w:r>
          </w:p>
          <w:p>
            <w:r>
              <w:t>Invalid labels shall be flagged for further processing</w:t>
            </w:r>
          </w:p>
        </w:tc>
      </w:tr>
      <w:tr>
        <w:tc>
          <w:tcPr>
            <w:tcW w:type="dxa" w:w="4320"/>
          </w:tcPr>
          <w:p>
            <w:r>
              <w:t>SCU_STC_SRS_500</w:t>
            </w:r>
          </w:p>
        </w:tc>
        <w:tc>
          <w:tcPr>
            <w:tcW w:type="dxa" w:w="4320"/>
          </w:tcPr>
          <w:p/>
          <w:p>
            <w:r>
              <w:t>The STC Program shall monitor flash memory, DSP registers, and system components for faults, and check received and transmitted ARINC data for validity.</w:t>
            </w:r>
          </w:p>
        </w:tc>
      </w:tr>
      <w:tr>
        <w:tc>
          <w:tcPr>
            <w:tcW w:type="dxa" w:w="4320"/>
          </w:tcPr>
          <w:p>
            <w:r>
              <w:t>SCU_STC_SRS_99</w:t>
            </w:r>
          </w:p>
        </w:tc>
        <w:tc>
          <w:tcPr>
            <w:tcW w:type="dxa" w:w="4320"/>
          </w:tcPr>
          <w:p/>
          <w:p>
            <w:r>
              <w:t>The STC Program shall monitor flash memory, DSP registers, and system components for faults.</w:t>
            </w:r>
          </w:p>
          <w:p>
            <w:r>
              <w:t>Received and transmitted ARINC data shall be checked for validity through loopback comparison.</w:t>
            </w:r>
          </w:p>
        </w:tc>
      </w:tr>
      <w:tr>
        <w:tc>
          <w:tcPr>
            <w:tcW w:type="dxa" w:w="4320"/>
          </w:tcPr>
          <w:p>
            <w:r>
              <w:t>SCU_STC_SRS_504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SCU_STC_SRS_607</w:t>
            </w:r>
          </w:p>
        </w:tc>
        <w:tc>
          <w:tcPr>
            <w:tcW w:type="dxa" w:w="4320"/>
          </w:tcPr>
          <w:p/>
          <w:p>
            <w:r>
              <w:t>The STC Program shall determine EHSV2 Monitor Status with a confirmation time of 200ms according to the following logic:</w:t>
            </w:r>
          </w:p>
          <w:p>
            <w:r>
              <w:t>IF (EHSV2 Monitor Status = FALSE)</w:t>
            </w:r>
          </w:p>
          <w:p>
            <w:r>
              <w:t>THEN</w:t>
            </w:r>
          </w:p>
          <w:p>
            <w:r>
              <w:t>EHSV2 Monitor Status = Debounced_EHSV2_Fail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Debounced_EHSV2_Fail is defined in SCU_STC_SRS_164 from Raw_EHSV2_Fail defined in SCU_STC_SRS_124</w:t>
            </w:r>
          </w:p>
        </w:tc>
      </w:tr>
      <w:tr>
        <w:tc>
          <w:tcPr>
            <w:tcW w:type="dxa" w:w="4320"/>
          </w:tcPr>
          <w:p>
            <w:r>
              <w:t>SCU_STC_SRS_608</w:t>
            </w:r>
          </w:p>
        </w:tc>
        <w:tc>
          <w:tcPr>
            <w:tcW w:type="dxa" w:w="4320"/>
          </w:tcPr>
          <w:p/>
          <w:p>
            <w:r>
              <w:t>The STC Program shall determine EHSV1 and EHSV2 Monitor Status according to the following logic:</w:t>
            </w:r>
          </w:p>
          <w:p>
            <w:r>
              <w:t>IF (EHSV1 and EHSV2 Monitor Status = FALSE)</w:t>
            </w:r>
          </w:p>
          <w:p>
            <w:r>
              <w:t>THEN</w:t>
            </w:r>
          </w:p>
          <w:p>
            <w:r>
              <w:t>EHSV1 and EHSV2 Monitor Status =</w:t>
            </w:r>
          </w:p>
          <w:p>
            <w:r>
              <w:t>(EHSV1 Monitor Status) AND (EHSV2 Monitor Status)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EHSV1 Monitor Status is defined in SCU_STC_SRS_606</w:t>
            </w:r>
          </w:p>
          <w:p>
            <w:r>
              <w:t>and EHSV2 Monitor Status is defined in SCU_STC_SRS_607</w:t>
            </w:r>
          </w:p>
        </w:tc>
      </w:tr>
      <w:tr>
        <w:tc>
          <w:tcPr>
            <w:tcW w:type="dxa" w:w="4320"/>
          </w:tcPr>
          <w:p>
            <w:r>
              <w:t>SCU_STC_SRS_609</w:t>
            </w:r>
          </w:p>
        </w:tc>
        <w:tc>
          <w:tcPr>
            <w:tcW w:type="dxa" w:w="4320"/>
          </w:tcPr>
          <w:p/>
          <w:p>
            <w:r>
              <w:t>The STC Program shall determine EHSV2 Monitor Status with a confirmation time of 200ms according to the following logic:</w:t>
            </w:r>
          </w:p>
          <w:p>
            <w:r>
              <w:t>IF (EHSV2 Monitor Status = FALSE)</w:t>
            </w:r>
          </w:p>
          <w:p>
            <w:r>
              <w:t>THEN</w:t>
            </w:r>
          </w:p>
          <w:p>
            <w:r>
              <w:t>EHSV1 Monitor Status = Debounced_EHSV2_Fail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Raw_EHSV2_Fail defined in MRJ_SCU_STC_SRS_124</w:t>
            </w:r>
          </w:p>
        </w:tc>
      </w:tr>
      <w:tr>
        <w:tc>
          <w:tcPr>
            <w:tcW w:type="dxa" w:w="4320"/>
          </w:tcPr>
          <w:p>
            <w:r>
              <w:t>SCU_STC_SrS_610</w:t>
            </w:r>
          </w:p>
        </w:tc>
        <w:tc>
          <w:tcPr>
            <w:tcW w:type="dxa" w:w="4320"/>
          </w:tcPr>
          <w:p/>
          <w:p>
            <w:r>
              <w:t>The STC Program shall determine EHSV1 Monitor Status with a confirmation time of 200ms according to the following logic:</w:t>
            </w:r>
          </w:p>
          <w:p>
            <w:r>
              <w:t>IF (EHSV1 Monitor Status = FALSE)</w:t>
            </w:r>
          </w:p>
          <w:p>
            <w:r>
              <w:t>THEN</w:t>
            </w:r>
          </w:p>
          <w:p>
            <w:r>
              <w:t>EHSV2 Monitor Status = Debounced_EHSV1_Fail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Raw_EHSV1_Fail defined in SCU_STC_SRS_124</w:t>
            </w:r>
          </w:p>
        </w:tc>
      </w:tr>
      <w:tr>
        <w:tc>
          <w:tcPr>
            <w:tcW w:type="dxa" w:w="4320"/>
          </w:tcPr>
          <w:p>
            <w:r>
              <w:t>SCU_STC_SRS_606</w:t>
            </w:r>
          </w:p>
        </w:tc>
        <w:tc>
          <w:tcPr>
            <w:tcW w:type="dxa" w:w="4320"/>
          </w:tcPr>
          <w:p/>
          <w:p>
            <w:r>
              <w:t>The STC Program shall determine EHSV1 Monitor Status with a confirmation time of 200ms according to the following logic:</w:t>
            </w:r>
          </w:p>
          <w:p>
            <w:r>
              <w:t>IF (EHSV1 Monitor Status = FALSE)</w:t>
            </w:r>
          </w:p>
          <w:p>
            <w:r>
              <w:t>THEN</w:t>
            </w:r>
          </w:p>
          <w:p>
            <w:r>
              <w:t>EHSV1 Monitor Status = Debounced_EHSV1_Fail</w:t>
            </w:r>
          </w:p>
          <w:p>
            <w:r>
              <w:t>ELSE</w:t>
            </w:r>
          </w:p>
          <w:p>
            <w:r>
              <w:t>do nothing (monitor status remains TRUE, making it Non-recoverable)</w:t>
            </w:r>
          </w:p>
          <w:p>
            <w:r>
              <w:t>ENDIF</w:t>
            </w:r>
          </w:p>
          <w:p>
            <w:r>
              <w:t>Where Debounced_EHSV1_Fail is defined in SCU_STC_SRS_164 from Raw_EHSV1_Fail defined in SCU_STC_SRS_124</w:t>
            </w:r>
          </w:p>
        </w:tc>
      </w:tr>
      <w:tr>
        <w:tc>
          <w:tcPr>
            <w:tcW w:type="dxa" w:w="4320"/>
          </w:tcPr>
          <w:p>
            <w:r>
              <w:t>SCU_STC_SRS_1</w:t>
            </w:r>
          </w:p>
        </w:tc>
        <w:tc>
          <w:tcPr>
            <w:tcW w:type="dxa" w:w="432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  <w:p>
            <w:r>
              <w:t>IF critical_failure_detected THEN</w:t>
            </w:r>
          </w:p>
          <w:p>
            <w:r>
              <w:t>STATE := FAILSAFE_LEVEL_2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SCU_STC_SRS_2</w:t>
            </w:r>
          </w:p>
        </w:tc>
        <w:tc>
          <w:tcPr>
            <w:tcW w:type="dxa" w:w="432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FAILSAFE_LEVEL_1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SCU_STC_SRS_3</w:t>
            </w:r>
          </w:p>
        </w:tc>
        <w:tc>
          <w:tcPr>
            <w:tcW w:type="dxa" w:w="4320"/>
          </w:tcPr>
          <w:p/>
          <w:p>
            <w:r>
              <w:t>The SCU software shall implement the following state logic:</w:t>
            </w:r>
          </w:p>
          <w:p>
            <w:r>
              <w:t>INITIAL_STATE = NORMAL</w:t>
            </w:r>
          </w:p>
          <w:p>
            <w:r>
              <w:t>IF failure_detected THEN</w:t>
            </w:r>
          </w:p>
          <w:p>
            <w:r>
              <w:t>STATE := FAILSAFE</w:t>
            </w:r>
          </w:p>
          <w:p>
            <w:r>
              <w:t>END IF</w:t>
            </w:r>
          </w:p>
          <w:p>
            <w:r>
              <w:t>IF maintenance_mode_requested THEN</w:t>
            </w:r>
          </w:p>
          <w:p>
            <w:r>
              <w:t>STATE := MAINTENANCE</w:t>
            </w:r>
          </w:p>
          <w:p>
            <w:r>
              <w:t>END IF</w:t>
            </w:r>
          </w:p>
        </w:tc>
      </w:tr>
      <w:tr>
        <w:tc>
          <w:tcPr>
            <w:tcW w:type="dxa" w:w="4320"/>
          </w:tcPr>
          <w:p>
            <w:r>
              <w:t>SCU_STC_SRS_999</w:t>
            </w:r>
          </w:p>
        </w:tc>
        <w:tc>
          <w:tcPr>
            <w:tcW w:type="dxa" w:w="4320"/>
          </w:tcPr>
          <w:p/>
          <w:p>
            <w:r>
              <w:t>SCU shall compute output as follows:</w:t>
            </w:r>
          </w:p>
          <w:p>
            <w:r>
              <w:t>IF (X &gt;= 37deg) THEN A</w:t>
            </w:r>
          </w:p>
          <w:p>
            <w:r>
              <w:t>ELSE C</w:t>
            </w:r>
          </w:p>
        </w:tc>
      </w:tr>
      <w:tr>
        <w:tc>
          <w:tcPr>
            <w:tcW w:type="dxa" w:w="4320"/>
          </w:tcPr>
          <w:p>
            <w:r>
              <w:t>SCU_STC_SRS_4</w:t>
            </w:r>
          </w:p>
        </w:tc>
        <w:tc>
          <w:tcPr>
            <w:tcW w:type="dxa" w:w="4320"/>
          </w:tcPr>
          <w:p/>
          <w:p>
            <w:r>
              <w:t>The SCU software shall follow the state transitions defined below: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FROM</w:t>
                  </w:r>
                </w:p>
              </w:tc>
              <w:tc>
                <w:tcPr>
                  <w:tcW w:type="dxa" w:w="1440"/>
                </w:tcPr>
                <w:p>
                  <w:r>
                    <w:t>Event</w:t>
                  </w:r>
                </w:p>
              </w:tc>
              <w:tc>
                <w:tcPr>
                  <w:tcW w:type="dxa" w:w="1440"/>
                </w:tcPr>
                <w:p>
                  <w:r>
                    <w:t>To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Normal</w:t>
                  </w:r>
                </w:p>
              </w:tc>
              <w:tc>
                <w:tcPr>
                  <w:tcW w:type="dxa" w:w="1440"/>
                </w:tcPr>
                <w:p>
                  <w:r>
                    <w:t>Failure_detected</w:t>
                  </w:r>
                </w:p>
              </w:tc>
              <w:tc>
                <w:tcPr>
                  <w:tcW w:type="dxa" w:w="1440"/>
                </w:tcPr>
                <w:p>
                  <w:r>
                    <w:t>FAILSAFE_LEVEL_1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