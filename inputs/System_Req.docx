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DESC</w:t>
            </w:r>
          </w:p>
        </w:tc>
      </w:tr>
      <w:tr>
        <w:tc>
          <w:tcPr>
            <w:tcW w:type="dxa" w:w="4320"/>
          </w:tcPr>
          <w:p>
            <w:r>
              <w:t>SCU_SYS_100</w:t>
            </w:r>
          </w:p>
        </w:tc>
        <w:tc>
          <w:tcPr>
            <w:tcW w:type="dxa" w:w="4320"/>
          </w:tcPr>
          <w:p/>
          <w:p>
            <w:r>
              <w:t>The SCU system shall enter and remain in Failsafe Level 1 when a failure is reported by any one of the following Monitors:</w:t>
            </w:r>
          </w:p>
          <w:p>
            <w:r>
              <w:t>LVDT Double Loss Monitor,</w:t>
            </w:r>
          </w:p>
          <w:p>
            <w:r>
              <w:t>ASA Jump Monitor Status,</w:t>
            </w:r>
          </w:p>
          <w:p>
            <w:r>
              <w:t>LVDT No Angle Found Fault,</w:t>
            </w:r>
          </w:p>
          <w:p>
            <w:r>
              <w:t>EHSV1 and EHSV2 Monitor,</w:t>
            </w:r>
          </w:p>
          <w:p>
            <w:r>
              <w:t>Target Input Monitor,</w:t>
            </w:r>
          </w:p>
          <w:p>
            <w:r>
              <w:t>Over Angle Monitor,</w:t>
            </w:r>
          </w:p>
          <w:p>
            <w:r>
              <w:t>Steering Angle Monitor,</w:t>
            </w:r>
          </w:p>
          <w:p>
            <w:r>
              <w:t>Watchdog Test Monitor,</w:t>
            </w:r>
          </w:p>
          <w:p>
            <w:r>
              <w:t>Watchdog Maximum Reset Count,</w:t>
            </w:r>
          </w:p>
          <w:p>
            <w:r>
              <w:t>ROM Test,</w:t>
            </w:r>
          </w:p>
          <w:p>
            <w:r>
              <w:t>RAM Integrity test,</w:t>
            </w:r>
          </w:p>
          <w:p>
            <w:r>
              <w:t>Rigging record and data Check,</w:t>
            </w:r>
          </w:p>
          <w:p>
            <w:r>
              <w:t>Note1: Each of these individual Monitors is defined as non-recoverable, therefore ensuring the STC Program cannot leave Failsafe level 1 after any one of these has been reported.</w:t>
            </w:r>
          </w:p>
          <w:p>
            <w:r>
              <w:t>Note2: The ROM Test and Ram Test are classified as a recoverable Monitors in the Supplier Equipment Specification (Ref: B2) however this is only after a reset of the Control Lane.</w:t>
            </w:r>
          </w:p>
          <w:p>
            <w:r>
              <w:t>Note3: Some of the above fault conditions result in processor resets which eventually end up with the processor stopping entry into a run-time mode. The SCU then behaves as if it is in Failsafe Level 1 because, firstly, the affected processor disables the SOV and secondly, the other processor will be in Failsafe Level 2 because of Loss of Interlane Communications.</w:t>
            </w:r>
          </w:p>
        </w:tc>
      </w:tr>
      <w:tr>
        <w:tc>
          <w:tcPr>
            <w:tcW w:type="dxa" w:w="4320"/>
          </w:tcPr>
          <w:p>
            <w:r>
              <w:t>SCU_SYS_101</w:t>
            </w:r>
          </w:p>
        </w:tc>
        <w:tc>
          <w:tcPr>
            <w:tcW w:type="dxa" w:w="4320"/>
          </w:tcPr>
          <w:p/>
          <w:p>
            <w:r>
              <w:t>The SCU system shall determine A_DMC_9 LADC Monitor Status according to the following logic:</w:t>
            </w:r>
          </w:p>
          <w:p>
            <w:r>
              <w:t>IF the following condition is true for 320ms</w:t>
            </w:r>
          </w:p>
          <w:p>
            <w:r>
              <w:t>(( No valid A_DMC_9 LADC labels have been received ) OR</w:t>
            </w:r>
          </w:p>
          <w:p>
            <w:r>
              <w:t>(A_DMC_9 LADC data have wrong (even) parity bit) OR</w:t>
            </w:r>
          </w:p>
          <w:p>
            <w:r>
              <w:t>(A_DMC_9 LADC have SSM data not set to "Normal Operation"))</w:t>
            </w:r>
          </w:p>
          <w:p>
            <w:r>
              <w:t>THEN</w:t>
            </w:r>
          </w:p>
          <w:p>
            <w:r>
              <w:t>A_DMC_9 LADC Monitor Status = TRUE</w:t>
            </w:r>
          </w:p>
          <w:p>
            <w:r>
              <w:t>ELSE</w:t>
            </w:r>
          </w:p>
          <w:p>
            <w:r>
              <w:t>IF  the following condition is true for 320ms</w:t>
            </w:r>
          </w:p>
          <w:p>
            <w:r>
              <w:t>((A_DMC_9 LADC labels have been received at expected update rate with a tolerance of +10ms ) AND</w:t>
            </w:r>
          </w:p>
          <w:p>
            <w:r>
              <w:t>(A_DMC_9 LADC data have correct (odd) parity bit) AND</w:t>
            </w:r>
          </w:p>
          <w:p>
            <w:r>
              <w:t>(A_DMC_9 LADC have SSM data set to "Normal Operation") AND</w:t>
            </w:r>
          </w:p>
          <w:p>
            <w:r>
              <w:t>(A_DMC_9 LADC Airspeed &lt; 35kts))</w:t>
            </w:r>
          </w:p>
          <w:p>
            <w:r>
              <w:t>THEN</w:t>
            </w:r>
          </w:p>
          <w:p>
            <w:r>
              <w:t>A_DMC_9 LADC Monitor Status = FALSE</w:t>
            </w:r>
          </w:p>
          <w:p>
            <w:r>
              <w:t>ELSE</w:t>
            </w:r>
          </w:p>
          <w:p>
            <w:r>
              <w:t>No action (A_DMC_9 LADC Monitor Status remains unchanged)</w:t>
            </w:r>
          </w:p>
          <w:p>
            <w:r>
              <w:t>ENDIF</w:t>
            </w:r>
          </w:p>
          <w:p>
            <w:r>
              <w:t>ENDIF</w:t>
            </w:r>
          </w:p>
        </w:tc>
      </w:tr>
      <w:tr>
        <w:tc>
          <w:tcPr>
            <w:tcW w:type="dxa" w:w="4320"/>
          </w:tcPr>
          <w:p>
            <w:r>
              <w:t>SCU_SYS_102</w:t>
            </w:r>
          </w:p>
        </w:tc>
        <w:tc>
          <w:tcPr>
            <w:tcW w:type="dxa" w:w="4320"/>
          </w:tcPr>
          <w:p/>
          <w:p>
            <w:r>
              <w:t>The SCU system shall convert the Pilot_SHDL_Operation into a steering angle demand Unlimited_Pilot_SHDL_Command  using the following logic:</w:t>
            </w:r>
          </w:p>
          <w:p>
            <w:r>
              <w:t>IF( Pilot_SHDL_Operation &gt;= 54.7deg )</w:t>
            </w:r>
          </w:p>
          <w:p>
            <w:r>
              <w:t>THEN</w:t>
            </w:r>
          </w:p>
          <w:p>
            <w:r>
              <w:t>Unlimited_Pilot_SHDL_Command = (26.4 * Pilot_SHDL_Operation - 840.5deg ) * (1/10.3)</w:t>
            </w:r>
          </w:p>
          <w:p>
            <w:r>
              <w:t>ELSE IF( Pilot_SHDL_Operation &gt;= 44.3deg )</w:t>
            </w:r>
          </w:p>
          <w:p>
            <w:r>
              <w:t>THEN</w:t>
            </w:r>
          </w:p>
          <w:p>
            <w:r>
              <w:t>Unlimited_Pilot_SHDL_Command = (16.6 * Pilot_SHDL_Operation - 298.58deg ) * (1/10.4)</w:t>
            </w:r>
          </w:p>
          <w:p>
            <w:r>
              <w:t>ELSE IF( Pilot_SHDL_Operation &gt;= 34deg )</w:t>
            </w:r>
          </w:p>
          <w:p>
            <w:r>
              <w:t>THEN</w:t>
            </w:r>
          </w:p>
          <w:p>
            <w:r>
              <w:t>Unlimited_Pilot_SHDL_Command = (14.4 * Pilot_SHDL_Operation - 205.32deg ) * (1/10.3)</w:t>
            </w:r>
          </w:p>
          <w:p>
            <w:r>
              <w:t>ELSE IF( Pilot_SHDL_Operation &gt;= 23.7deg )</w:t>
            </w:r>
          </w:p>
          <w:p>
            <w:r>
              <w:t>THEN</w:t>
            </w:r>
          </w:p>
          <w:p>
            <w:r>
              <w:t>Unlimited_Pilot_SHDL_Command = (11.6 * Pilot_SHDL_Operation - 110.12deg ) * (1/10.3)</w:t>
            </w:r>
          </w:p>
          <w:p>
            <w:r>
              <w:t>ELSE IF( Pilot_SHDL_Operation &gt;= 13.3deg )</w:t>
            </w:r>
          </w:p>
          <w:p>
            <w:r>
              <w:t>THEN</w:t>
            </w:r>
          </w:p>
          <w:p>
            <w:r>
              <w:t>Unlimited_Pilot_SHDL_Command = (9.2 * Pilot_SHDL_Operation - 51.64deg ) * (1/10.4)</w:t>
            </w:r>
          </w:p>
          <w:p>
            <w:r>
              <w:t>ELSE IF( Pilot_SHDL_Operation &gt;= 3deg )</w:t>
            </w:r>
          </w:p>
          <w:p>
            <w:r>
              <w:t>THEN</w:t>
            </w:r>
          </w:p>
          <w:p>
            <w:r>
              <w:t>Unlimited_Pilot_SHDL_Command = (Pilot_SHDL_Operation - 3deg ) * (6.8 / 10.3)</w:t>
            </w:r>
          </w:p>
          <w:p>
            <w:r>
              <w:t>ELSE IF( Pilot_SHDL_Operation &gt;= -3deg )</w:t>
            </w:r>
          </w:p>
          <w:p>
            <w:r>
              <w:t>THEN</w:t>
            </w:r>
          </w:p>
          <w:p>
            <w:r>
              <w:t>Unlimited_Pilot_SHDL_Command = 0deg</w:t>
            </w:r>
          </w:p>
          <w:p>
            <w:r>
              <w:t>ELSE IF( Pilot_SHDL_Operation &gt;= -13.3deg )</w:t>
            </w:r>
          </w:p>
          <w:p>
            <w:r>
              <w:t>THEN</w:t>
            </w:r>
          </w:p>
          <w:p>
            <w:r>
              <w:t>Unlimited_Pilot_SHDL_Command = (Pilot_SHDL_Operation + 3deg ) * (6.8 / 10.3)</w:t>
            </w:r>
          </w:p>
          <w:p>
            <w:r>
              <w:t>ELSE IF( Pilot_SHDL_Operation &gt;= -23.7deg )</w:t>
            </w:r>
          </w:p>
          <w:p>
            <w:r>
              <w:t>THEN</w:t>
            </w:r>
          </w:p>
          <w:p>
            <w:r>
              <w:t>Unlimited_Pilot_SHDL_Command = (9.2 * Pilot_SHDL_Operation + 51.64deg ) * (1/10.4)</w:t>
            </w:r>
          </w:p>
          <w:p>
            <w:r>
              <w:t>ELSE IF( Pilot_SHDL_Operation &gt;= -34deg )</w:t>
            </w:r>
          </w:p>
          <w:p>
            <w:r>
              <w:t>THEN</w:t>
            </w:r>
          </w:p>
          <w:p>
            <w:r>
              <w:t>Unlimited_Pilot_SHDL_Command = (11.6 * Pilot_SHDL_Operation + 110.12deg ) * (1/10.3)</w:t>
            </w:r>
          </w:p>
          <w:p>
            <w:r>
              <w:t>ELSE IF( Pilot_SHDL_Operation &gt;= -44.3deg )</w:t>
            </w:r>
          </w:p>
          <w:p>
            <w:r>
              <w:t>THEN</w:t>
            </w:r>
          </w:p>
          <w:p>
            <w:r>
              <w:t>Unlimited_Pilot_SHDL_Command = (14.4 * Pilot_SHDL_Operation + 205.32deg ) * (1/10.3)</w:t>
            </w:r>
          </w:p>
          <w:p>
            <w:r>
              <w:t>ELSE IF( Pilot_SHDL_Operation &gt;= -54.7deg )</w:t>
            </w:r>
          </w:p>
          <w:p>
            <w:r>
              <w:t>THEN</w:t>
            </w:r>
          </w:p>
          <w:p>
            <w:r>
              <w:t>Unlimited_Pilot_SHDL_Command = (16.6 * Pilot_SHDL_Operation + 298.58deg ) * (1/10.4)</w:t>
            </w:r>
          </w:p>
          <w:p>
            <w:r>
              <w:t>ELSE</w:t>
            </w:r>
          </w:p>
          <w:p>
            <w:r>
              <w:t>Unlimited_Pilot_SHDL_Command = (26.4 * Pilot_SHDL_Operation + 840.5deg ) * (1/10.3)</w:t>
            </w:r>
          </w:p>
          <w:p>
            <w:r>
              <w:t>END IF</w:t>
            </w:r>
          </w:p>
        </w:tc>
      </w:tr>
      <w:tr>
        <w:tc>
          <w:tcPr>
            <w:tcW w:type="dxa" w:w="4320"/>
          </w:tcPr>
          <w:p>
            <w:r>
              <w:t>SCU_SYS_103</w:t>
            </w:r>
          </w:p>
        </w:tc>
        <w:tc>
          <w:tcPr>
            <w:tcW w:type="dxa" w:w="4320"/>
          </w:tcPr>
          <w:p/>
          <w:p>
            <w:r>
              <w:t>The SCU system shall debounce the NLG_WOW1 signal using the following algorithm</w:t>
            </w:r>
          </w:p>
          <w:p>
            <w:r>
              <w:t>IF (NLG_WOW1 has been TRUE for the last 1.5s) THEN</w:t>
            </w:r>
          </w:p>
          <w:p>
            <w:r>
              <w:t>Debounced_NLG_WOW1 = TRUE</w:t>
            </w:r>
          </w:p>
          <w:p>
            <w:r>
              <w:t>ELSE IF (NLG_WOW1 has been FALSE for the last 200ms) THEN</w:t>
            </w:r>
          </w:p>
          <w:p>
            <w:r>
              <w:t>Debounced_NLG_WOW1 = FALSE</w:t>
            </w:r>
          </w:p>
          <w:p>
            <w:r>
              <w:t>ELSE</w:t>
            </w:r>
          </w:p>
          <w:p>
            <w:r>
              <w:t>Debounced_NLG_WOW1 remains unchanged, with an initial value of TRUE</w:t>
            </w:r>
          </w:p>
          <w:p>
            <w:r>
              <w:t>ENDIF</w:t>
            </w:r>
          </w:p>
        </w:tc>
      </w:tr>
      <w:tr>
        <w:tc>
          <w:tcPr>
            <w:tcW w:type="dxa" w:w="4320"/>
          </w:tcPr>
          <w:p>
            <w:r>
              <w:t>SCU_SYS_110</w:t>
            </w:r>
          </w:p>
        </w:tc>
        <w:tc>
          <w:tcPr>
            <w:tcW w:type="dxa" w:w="4320"/>
          </w:tcPr>
          <w:p/>
          <w:p>
            <w:r>
              <w:t>The SCU system shall receive the below ARINC labels: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</w:tcPr>
                <w:p>
                  <w:r>
                    <w:t>Label (octal)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022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226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174 (Right)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206 (ISI)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206 (L ADC)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206 (R ADC)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260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107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022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226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174 (Right)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206 (ISI)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206 (L ADC)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206 (R ADC)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260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136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136</w:t>
                  </w:r>
                </w:p>
              </w:tc>
            </w:tr>
          </w:tbl>
          <w:p/>
        </w:tc>
      </w:tr>
      <w:tr>
        <w:tc>
          <w:tcPr>
            <w:tcW w:type="dxa" w:w="4320"/>
          </w:tcPr>
          <w:p>
            <w:r>
              <w:t>Scu_Sys_5</w:t>
            </w:r>
          </w:p>
        </w:tc>
        <w:tc>
          <w:tcPr>
            <w:tcW w:type="dxa" w:w="4320"/>
          </w:tcPr>
          <w:p/>
          <w:p>
            <w:r>
              <w:t>The SCU shall operate according to the following state behavior:</w:t>
            </w:r>
          </w:p>
          <w:p>
            <w:r>
              <w:t>INITIAL_STATE = NORMAL</w:t>
            </w:r>
          </w:p>
          <w:p>
            <w:r>
              <w:t>IF a failure is detected THEN</w:t>
            </w:r>
          </w:p>
          <w:p>
            <w:r>
              <w:t>STATE := FAILSAFE_LEVEL_1</w:t>
            </w:r>
          </w:p>
          <w:p>
            <w:r>
              <w:t>END IF</w:t>
            </w:r>
          </w:p>
          <w:p>
            <w:r>
              <w:t>IF a critical failure is detected THEN</w:t>
            </w:r>
          </w:p>
          <w:p>
            <w:r>
              <w:t>STATE := FAILSAFE_LEVEL_2</w:t>
            </w:r>
          </w:p>
          <w:p>
            <w:r>
              <w:t>END IF</w:t>
            </w:r>
          </w:p>
        </w:tc>
      </w:tr>
      <w:tr>
        <w:tc>
          <w:tcPr>
            <w:tcW w:type="dxa" w:w="4320"/>
          </w:tcPr>
          <w:p>
            <w:r>
              <w:t>SCU_SYS_6</w:t>
            </w:r>
          </w:p>
        </w:tc>
        <w:tc>
          <w:tcPr>
            <w:tcW w:type="dxa" w:w="4320"/>
          </w:tcPr>
          <w:p/>
          <w:p>
            <w:r>
              <w:t>The SCU shall operate according to the following state behavior:</w:t>
            </w:r>
          </w:p>
          <w:p>
            <w:r>
              <w:t>INITIAL_STATE = NORMAL</w:t>
            </w:r>
          </w:p>
          <w:p>
            <w:r>
              <w:t>IF a failure is detected THEN</w:t>
            </w:r>
          </w:p>
          <w:p>
            <w:r>
              <w:t>STATE := FAILSAFE_LEVEL_1</w:t>
            </w:r>
          </w:p>
          <w:p>
            <w:r>
              <w:t>END IF</w:t>
            </w:r>
          </w:p>
          <w:p>
            <w:r>
              <w:t>IF a critical failure is detected THEN</w:t>
            </w:r>
          </w:p>
          <w:p>
            <w:r>
              <w:t>STATE := FAILSAFE_LEVEL_2</w:t>
            </w:r>
          </w:p>
          <w:p>
            <w:r>
              <w:t>END IF</w:t>
            </w:r>
          </w:p>
        </w:tc>
      </w:tr>
      <w:tr>
        <w:tc>
          <w:tcPr>
            <w:tcW w:type="dxa" w:w="4320"/>
          </w:tcPr>
          <w:p>
            <w:r>
              <w:t>SCU_SYS_7</w:t>
            </w:r>
          </w:p>
        </w:tc>
        <w:tc>
          <w:tcPr>
            <w:tcW w:type="dxa" w:w="4320"/>
          </w:tcPr>
          <w:p/>
          <w:p>
            <w:r>
              <w:t>The SCU shall operate according to the following state behavior:</w:t>
            </w:r>
          </w:p>
          <w:p>
            <w:r>
              <w:t>INITIAL_STATE = NORMAL</w:t>
            </w:r>
          </w:p>
          <w:p>
            <w:r>
              <w:t>IF failure is detected THEN</w:t>
            </w:r>
          </w:p>
          <w:p>
            <w:r>
              <w:t>STATE := FAILSAFE</w:t>
            </w:r>
          </w:p>
          <w:p>
            <w:r>
              <w:t>END IF</w:t>
            </w:r>
          </w:p>
        </w:tc>
      </w:tr>
      <w:tr>
        <w:tc>
          <w:tcPr>
            <w:tcW w:type="dxa" w:w="4320"/>
          </w:tcPr>
          <w:p>
            <w:r>
              <w:t>SCU_SYS_9</w:t>
            </w:r>
          </w:p>
        </w:tc>
        <w:tc>
          <w:tcPr>
            <w:tcW w:type="dxa" w:w="4320"/>
          </w:tcPr>
          <w:p/>
          <w:p>
            <w:r>
              <w:t>The SCU software shall implement the following state logic:</w:t>
            </w:r>
          </w:p>
          <w:p>
            <w:r>
              <w:t>INITIAL_STATE = NORMAL</w:t>
            </w:r>
          </w:p>
          <w:p>
            <w:r>
              <w:t>IF maintenance_mode_requested THEN</w:t>
            </w:r>
          </w:p>
          <w:p>
            <w:r>
              <w:t>STATE := MAINTENANCE</w:t>
            </w:r>
          </w:p>
          <w:p>
            <w:r>
              <w:t>END IF</w:t>
            </w:r>
          </w:p>
        </w:tc>
      </w:tr>
      <w:tr>
        <w:tc>
          <w:tcPr>
            <w:tcW w:type="dxa" w:w="4320"/>
          </w:tcPr>
          <w:p>
            <w:r>
              <w:t>SCU_SYS_8</w:t>
            </w:r>
          </w:p>
        </w:tc>
        <w:tc>
          <w:tcPr>
            <w:tcW w:type="dxa" w:w="4320"/>
          </w:tcPr>
          <w:p/>
          <w:p>
            <w:r>
              <w:t>The SCU software shall follow the state transitions defined below: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FROM</w:t>
                  </w:r>
                </w:p>
              </w:tc>
              <w:tc>
                <w:tcPr>
                  <w:tcW w:type="dxa" w:w="1440"/>
                </w:tcPr>
                <w:p>
                  <w:r>
                    <w:t>Event</w:t>
                  </w:r>
                </w:p>
              </w:tc>
              <w:tc>
                <w:tcPr>
                  <w:tcW w:type="dxa" w:w="1440"/>
                </w:tcPr>
                <w:p>
                  <w:r>
                    <w:t>To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Normal</w:t>
                  </w:r>
                </w:p>
              </w:tc>
              <w:tc>
                <w:tcPr>
                  <w:tcW w:type="dxa" w:w="1440"/>
                </w:tcPr>
                <w:p>
                  <w:r>
                    <w:t>Failure_detected</w:t>
                  </w:r>
                </w:p>
              </w:tc>
              <w:tc>
                <w:tcPr>
                  <w:tcW w:type="dxa" w:w="1440"/>
                </w:tcPr>
                <w:p>
                  <w:r>
                    <w:t>FAILSAFE_LEVEL_1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Normal</w:t>
                  </w:r>
                </w:p>
              </w:tc>
              <w:tc>
                <w:tcPr>
                  <w:tcW w:type="dxa" w:w="1440"/>
                </w:tcPr>
                <w:p>
                  <w:r>
                    <w:t>critical_failure_detected</w:t>
                  </w:r>
                </w:p>
              </w:tc>
              <w:tc>
                <w:tcPr>
                  <w:tcW w:type="dxa" w:w="1440"/>
                </w:tcPr>
                <w:p>
                  <w:r>
                    <w:t>FAILSAFE_LEVEL_2</w:t>
                  </w:r>
                </w:p>
              </w:tc>
            </w:tr>
          </w:tbl>
          <w:p/>
        </w:tc>
      </w:tr>
      <w:tr>
        <w:tc>
          <w:tcPr>
            <w:tcW w:type="dxa" w:w="4320"/>
          </w:tcPr>
          <w:p>
            <w:r>
              <w:t>SCU_SYS_99</w:t>
            </w:r>
          </w:p>
        </w:tc>
        <w:tc>
          <w:tcPr>
            <w:tcW w:type="dxa" w:w="4320"/>
          </w:tcPr>
          <w:p/>
          <w:p>
            <w:r>
              <w:t>SCU shall compute output as follows:</w:t>
            </w:r>
          </w:p>
          <w:p>
            <w:r>
              <w:t>IF (X &gt;= 34.7deg) THEN A</w:t>
            </w:r>
          </w:p>
          <w:p>
            <w:r>
              <w:t>ELSE IF (X &gt;= 3deg) THEN B</w:t>
            </w:r>
          </w:p>
          <w:p>
            <w:r>
              <w:t>ELSE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